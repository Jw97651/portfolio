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D62C1" w:rsidP="003378F6" w:rsidRDefault="00434479" w14:paraId="550BCA45" w14:textId="77777777">
      <w:pPr>
        <w:pStyle w:val="Title"/>
        <w:jc w:val="center"/>
      </w:pPr>
      <w:r>
        <w:t>Josh Wright</w:t>
      </w:r>
    </w:p>
    <w:p w:rsidR="00BD62C1" w:rsidRDefault="00434479" w14:paraId="405B8E2F" w14:textId="77777777">
      <w:pPr>
        <w:jc w:val="center"/>
      </w:pPr>
      <w:r>
        <w:t>118 Timberlake Dr. | Benton, AR 72015 | (501) 414-3408 | Joshmwws@gmail.com</w:t>
      </w:r>
    </w:p>
    <w:p w:rsidR="00BD62C1" w:rsidRDefault="00434479" w14:paraId="136A881B" w14:textId="77777777">
      <w:pPr>
        <w:pStyle w:val="Heading1"/>
      </w:pPr>
      <w:r>
        <w:t>Education</w:t>
      </w:r>
    </w:p>
    <w:p w:rsidR="00BD62C1" w:rsidRDefault="00434479" w14:paraId="78F41DEA" w14:textId="77777777">
      <w:r>
        <w:t>University of Arkansas at Little Rock — Bachelor of Science in Information Science</w:t>
      </w:r>
      <w:r>
        <w:br/>
      </w:r>
      <w:r>
        <w:t>Expected Graduation: May 2026</w:t>
      </w:r>
      <w:r>
        <w:br/>
      </w:r>
      <w:r>
        <w:t>• GPA: 3.78</w:t>
      </w:r>
      <w:r>
        <w:br/>
      </w:r>
      <w:r>
        <w:t xml:space="preserve">• Relevant </w:t>
      </w:r>
      <w:r>
        <w:t>Coursework: Web Technologies (HTML, CSS), Programming I (Python), Object-Oriented Programming (Java, C++)</w:t>
      </w:r>
    </w:p>
    <w:p w:rsidR="00BD62C1" w:rsidRDefault="00434479" w14:paraId="482C9D5B" w14:textId="77777777">
      <w:r>
        <w:t>University of Arkansas – Pulaski Technical College</w:t>
      </w:r>
      <w:r>
        <w:br/>
      </w:r>
      <w:r>
        <w:t>Completed coursework toward Information Science degree (2022–2023)</w:t>
      </w:r>
    </w:p>
    <w:p w:rsidR="00BD62C1" w:rsidRDefault="00434479" w14:paraId="729D95EE" w14:textId="77777777">
      <w:pPr>
        <w:pStyle w:val="Heading1"/>
      </w:pPr>
      <w:r>
        <w:t>Experience</w:t>
      </w:r>
    </w:p>
    <w:p w:rsidR="00BD62C1" w:rsidRDefault="00434479" w14:paraId="228DBE8E" w14:textId="0C5A6DB6">
      <w:r w:rsidR="03FBA0A9">
        <w:rPr/>
        <w:t>Arkansas Blue Cross and Blue Shield</w:t>
      </w:r>
      <w:r>
        <w:br/>
      </w:r>
      <w:r w:rsidR="03FBA0A9">
        <w:rPr/>
        <w:t xml:space="preserve">Compliance Systems &amp; Accreditation Intern | May 2025 – </w:t>
      </w:r>
      <w:r w:rsidR="1BD8AB84">
        <w:rPr/>
        <w:t>August 2025</w:t>
      </w:r>
      <w:r>
        <w:br/>
      </w:r>
      <w:r w:rsidR="03FBA0A9">
        <w:rPr/>
        <w:t>• Developed and published multiple interactive Microsoft Power BI dashboards to improve visibility across compliance programs</w:t>
      </w:r>
      <w:r>
        <w:br/>
      </w:r>
      <w:r w:rsidR="03FBA0A9">
        <w:rPr/>
        <w:t>• Created visual analytics for State Utilization Review Agent licensure, Medicare Advantage monitoring, URAC reaccreditation, and state legislation tracking</w:t>
      </w:r>
      <w:r>
        <w:br/>
      </w:r>
      <w:r w:rsidR="03FBA0A9">
        <w:rPr/>
        <w:t>• Leveraged Power BI to automate tracking of regulatory filings, audit standards, licensure deadlines, and accreditation evidence submissions</w:t>
      </w:r>
      <w:r>
        <w:br/>
      </w:r>
      <w:r w:rsidR="03FBA0A9">
        <w:rPr/>
        <w:t>• Built dashboards with</w:t>
      </w:r>
      <w:r w:rsidR="03FBA0A9">
        <w:rPr/>
        <w:t xml:space="preserve"> complex filters, dynamic visuals, and progress tracking, supporting executive decision-making and enterprise compliance</w:t>
      </w:r>
      <w:r>
        <w:br/>
      </w:r>
      <w:r w:rsidR="03FBA0A9">
        <w:rPr/>
        <w:t>• Demonstrated initiative and data storytelling in front of corporate leadership</w:t>
      </w:r>
    </w:p>
    <w:p w:rsidR="00BD62C1" w:rsidRDefault="00434479" w14:paraId="32D40110" w14:textId="77777777">
      <w:r>
        <w:t>Arkansas Christian Academy</w:t>
      </w:r>
      <w:r>
        <w:br/>
      </w:r>
      <w:r>
        <w:t>Maintenance Technician | Jan 2023 – May 2025</w:t>
      </w:r>
      <w:r>
        <w:br/>
      </w:r>
      <w:r>
        <w:t>• Performed facility upkeep and support across campus buildings</w:t>
      </w:r>
      <w:r>
        <w:br/>
      </w:r>
      <w:r>
        <w:t>• Worked independently on scheduled maintenance tasks</w:t>
      </w:r>
    </w:p>
    <w:p w:rsidR="00BD62C1" w:rsidRDefault="00434479" w14:paraId="0A39947D" w14:textId="3ADADE02">
      <w:r w:rsidR="03FBA0A9">
        <w:rPr/>
        <w:t>Meinco</w:t>
      </w:r>
      <w:r w:rsidR="03FBA0A9">
        <w:rPr/>
        <w:t xml:space="preserve"> Wastewater</w:t>
      </w:r>
      <w:r>
        <w:br/>
      </w:r>
      <w:r w:rsidR="03FBA0A9">
        <w:rPr/>
        <w:t xml:space="preserve">Lead Service Technician | Jan 2018 – </w:t>
      </w:r>
      <w:r w:rsidR="73A38A47">
        <w:rPr/>
        <w:t>2023</w:t>
      </w:r>
      <w:r>
        <w:br/>
      </w:r>
      <w:r w:rsidR="03FBA0A9">
        <w:rPr/>
        <w:t>• Managed service calls, equipment installation, and field troubleshooting</w:t>
      </w:r>
      <w:r>
        <w:br/>
      </w:r>
      <w:r w:rsidR="03FBA0A9">
        <w:rPr/>
        <w:t xml:space="preserve">• Supervised junior technicians and </w:t>
      </w:r>
      <w:r w:rsidR="03FBA0A9">
        <w:rPr/>
        <w:t>maintained</w:t>
      </w:r>
      <w:r w:rsidR="03FBA0A9">
        <w:rPr/>
        <w:t xml:space="preserve"> safety standards on job sites</w:t>
      </w:r>
    </w:p>
    <w:p w:rsidR="00BD62C1" w:rsidRDefault="00434479" w14:paraId="5E02326F" w14:textId="77777777">
      <w:pPr>
        <w:pStyle w:val="Heading1"/>
      </w:pPr>
      <w:r>
        <w:t>Technical Skills</w:t>
      </w:r>
    </w:p>
    <w:p w:rsidR="00BD62C1" w:rsidRDefault="00434479" w14:paraId="1555C0EA" w14:textId="77777777">
      <w:r>
        <w:t>• Data &amp; Analytics: Microsoft Power BI (visuals, slicers, DAX, dashboards), Excel</w:t>
      </w:r>
      <w:r>
        <w:br/>
      </w:r>
      <w:r>
        <w:t>• Programming: Python, Java, C++, HTML, CSS, JavaScript</w:t>
      </w:r>
      <w:r>
        <w:br/>
      </w:r>
      <w:r>
        <w:t>• Tools: SQL (basic), Microsoft Office, PowerPoint</w:t>
      </w:r>
      <w:r>
        <w:br/>
      </w:r>
      <w:r>
        <w:t>• Soft Skills: Fast learner, detail-oriented, strong communicator, team player</w:t>
      </w:r>
    </w:p>
    <w:sectPr w:rsidR="00BD62C1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058472915">
    <w:abstractNumId w:val="8"/>
  </w:num>
  <w:num w:numId="2" w16cid:durableId="86125375">
    <w:abstractNumId w:val="6"/>
  </w:num>
  <w:num w:numId="3" w16cid:durableId="1752316932">
    <w:abstractNumId w:val="5"/>
  </w:num>
  <w:num w:numId="4" w16cid:durableId="797071492">
    <w:abstractNumId w:val="4"/>
  </w:num>
  <w:num w:numId="5" w16cid:durableId="1624192960">
    <w:abstractNumId w:val="7"/>
  </w:num>
  <w:num w:numId="6" w16cid:durableId="782192998">
    <w:abstractNumId w:val="3"/>
  </w:num>
  <w:num w:numId="7" w16cid:durableId="1512144829">
    <w:abstractNumId w:val="2"/>
  </w:num>
  <w:num w:numId="8" w16cid:durableId="483544032">
    <w:abstractNumId w:val="1"/>
  </w:num>
  <w:num w:numId="9" w16cid:durableId="185252707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78F6"/>
    <w:rsid w:val="00434479"/>
    <w:rsid w:val="00734E08"/>
    <w:rsid w:val="00A13037"/>
    <w:rsid w:val="00AA1D8D"/>
    <w:rsid w:val="00B47730"/>
    <w:rsid w:val="00BD62C1"/>
    <w:rsid w:val="00CB0664"/>
    <w:rsid w:val="00FC693F"/>
    <w:rsid w:val="03FBA0A9"/>
    <w:rsid w:val="1BD8AB84"/>
    <w:rsid w:val="73A38A47"/>
    <w:rsid w:val="7924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D059CBD-4934-4E23-8AF5-3EE91C5AA8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Josh Wright</lastModifiedBy>
  <revision>3</revision>
  <dcterms:created xsi:type="dcterms:W3CDTF">2025-07-10T12:17:00.0000000Z</dcterms:created>
  <dcterms:modified xsi:type="dcterms:W3CDTF">2026-02-12T16:59:57.8138094Z</dcterms:modified>
  <category/>
</coreProperties>
</file>